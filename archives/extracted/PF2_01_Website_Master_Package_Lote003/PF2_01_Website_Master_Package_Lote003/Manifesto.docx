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PF2.01 - Lote 003</w:t>
      </w:r>
    </w:p>
    <w:p>
      <w:r>
        <w:t>Componentes adicionais e definição inicial de páginas.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