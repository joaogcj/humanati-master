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PF2.01 - Lote 004</w:t>
      </w:r>
    </w:p>
    <w:p>
      <w:r>
        <w:t>Estrutura inicial para Dashboard e componentes administrativos.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