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PF2.01 - Lote 006</w:t>
      </w:r>
    </w:p>
    <w:p>
      <w:r>
        <w:t>Formulários e componentes de interação.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