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PF2.01 - Lote 005</w:t>
      </w:r>
    </w:p>
    <w:p>
      <w:r>
        <w:t>Componentes adicionais do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