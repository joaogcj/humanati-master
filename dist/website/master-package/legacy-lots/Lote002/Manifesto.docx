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PF2.01 - Lote 002</w:t>
      </w:r>
    </w:p>
    <w:p>
      <w:r>
        <w:t>Componentes iniciais: Header, Hero, Footer e 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